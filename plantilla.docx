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CellSpacing w:w="0" w:type="dxa"/>
      </w:tblPr>
      <w:tblGrid>
        <w:gridCol w:w="9689"/>
      </w:tblGrid>
      <w:tr>
        <w:trPr>
          <w:trHeight w:val="142"/>
        </w:trPr>
        <w:tc>
          <w:tcPr>
            <w:tcW w:type="dxa" w:w="9689"/>
            <w:shd w:val="clear" w:color="auto" w:fill="C00000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CellSpacing w:w="0" w:type="dxa"/>
      </w:tblPr>
      <w:tblGrid>
        <w:gridCol w:w="3230"/>
        <w:gridCol w:w="3230"/>
        <w:gridCol w:w="3230"/>
      </w:tblGrid>
      <w:tr>
        <w:trPr>
          <w:trHeight w:val="1701"/>
        </w:trPr>
        <w:tc>
          <w:tcPr>
            <w:shd w:val="clear" w:color="auto" w:fill="1F3864"/>
            <w:vAlign w:val="center"/>
            <w:tcW w:w="1814" w:type="dxa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72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gabriela_mistr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2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  <w:shd w:val="clear" w:color="auto" w:fill="1F3864"/>
            <w:vAlign w:val="center"/>
          </w:tcPr>
          <w:p>
            <w:pPr>
              <w:spacing w:before="0" w:after="40"/>
              <w:jc w:val="center"/>
              <w:pBdr>
                <w:bottom w:val="single" w:sz="6" w:space="3" w:color="C9A84C"/>
              </w:pBdr>
            </w:pPr>
            <w:r>
              <w:rPr>
                <w:b/>
                <w:color w:val="FFFFFF"/>
                <w:sz w:val="26"/>
              </w:rPr>
              <w:t>COLEGIO CRISTIANO GABRIELA MISTRAL</w:t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FFD966"/>
                <w:sz w:val="22"/>
              </w:rPr>
              <w:t>E V A L U A C I Ó N</w:t>
            </w:r>
          </w:p>
        </w:tc>
        <w:tc>
          <w:tcPr>
            <w:shd w:val="clear" w:color="auto" w:fill="C9A84C"/>
            <w:vAlign w:val="center"/>
            <w:tcW w:w="850" w:type="dxa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★</w:t>
              <w:br/>
              <w:t>★</w:t>
              <w:br/>
              <w:t>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CellSpacing w:w="0" w:type="dxa"/>
      </w:tblPr>
      <w:tblGrid>
        <w:gridCol w:w="9689"/>
      </w:tblGrid>
      <w:tr>
        <w:trPr>
          <w:trHeight w:val="198"/>
        </w:trPr>
        <w:tc>
          <w:tcPr>
            <w:tcW w:type="dxa" w:w="9689"/>
            <w:shd w:val="clear" w:color="auto" w:fill="2E5496"/>
          </w:tcPr>
          <w:p>
            <w:pPr>
              <w:spacing w:before="0" w:after="0"/>
              <w:jc w:val="center"/>
            </w:pPr>
            <w:r>
              <w:rPr>
                <w:i/>
                <w:color w:val="BFD7FF"/>
                <w:sz w:val="14"/>
              </w:rPr>
              <w:t>Formando personas íntegras para el mañana</w:t>
            </w:r>
          </w:p>
        </w:tc>
      </w:tr>
    </w:tbl>
    <w:p>
      <w:pPr>
        <w:spacing w:before="10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CellSpacing w:w="0" w:type="dxa"/>
      </w:tblPr>
      <w:tblGrid>
        <w:gridCol w:w="2422"/>
        <w:gridCol w:w="2422"/>
        <w:gridCol w:w="2422"/>
        <w:gridCol w:w="2422"/>
      </w:tblGrid>
      <w:tr>
        <w:trPr>
          <w:trHeight w:val="454"/>
        </w:trPr>
        <w:tc>
          <w:tcPr>
            <w:shd w:val="clear" w:color="auto" w:fill="F2F2F2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vAlign w:val="center"/>
            <w:tcW w:w="1360" w:type="dxa"/>
          </w:tcPr>
          <w:p>
            <w:pPr>
              <w:spacing w:before="0" w:after="0"/>
              <w:ind w:left="113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shd w:val="clear" w:color="auto" w:fill="F2F2F2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vAlign w:val="center"/>
            <w:tcW w:w="4082" w:type="dxa"/>
          </w:tcPr>
          <w:p>
            <w:pPr>
              <w:spacing w:before="0" w:after="0"/>
              <w:ind w:left="113"/>
              <w:jc w:val="left"/>
            </w:pPr>
            <w:r>
              <w:rPr>
                <w:color w:val="444444"/>
                <w:sz w:val="20"/>
              </w:rPr>
              <w:t>___________________________________</w:t>
            </w:r>
          </w:p>
        </w:tc>
        <w:tc>
          <w:tcPr>
            <w:shd w:val="clear" w:color="auto" w:fill="F2F2F2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vAlign w:val="center"/>
            <w:tcW w:w="1474" w:type="dxa"/>
          </w:tcPr>
          <w:p>
            <w:pPr>
              <w:spacing w:before="0" w:after="0"/>
              <w:ind w:left="113"/>
              <w:jc w:val="left"/>
            </w:pPr>
            <w:r>
              <w:rPr>
                <w:b/>
                <w:color w:val="1F3864"/>
                <w:sz w:val="20"/>
              </w:rPr>
              <w:t>Fecha:</w:t>
            </w:r>
          </w:p>
        </w:tc>
        <w:tc>
          <w:tcPr>
            <w:shd w:val="clear" w:color="auto" w:fill="F2F2F2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vAlign w:val="center"/>
            <w:tcW w:w="2438" w:type="dxa"/>
          </w:tcPr>
          <w:p>
            <w:pPr>
              <w:spacing w:before="0" w:after="0"/>
              <w:ind w:left="113"/>
              <w:jc w:val="left"/>
            </w:pPr>
            <w:r>
              <w:rPr>
                <w:color w:val="444444"/>
                <w:sz w:val="20"/>
              </w:rPr>
              <w:t>____________</w:t>
            </w:r>
          </w:p>
        </w:tc>
      </w:tr>
      <w:tr>
        <w:trPr>
          <w:trHeight w:val="454"/>
        </w:trPr>
        <w:tc>
          <w:tcPr>
            <w:shd w:val="clear" w:color="auto" w:fill="D9E1F2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vAlign w:val="center"/>
            <w:tcW w:w="1360" w:type="dxa"/>
          </w:tcPr>
          <w:p>
            <w:pPr>
              <w:spacing w:before="0" w:after="0"/>
              <w:ind w:left="113"/>
              <w:jc w:val="left"/>
            </w:pPr>
            <w:r>
              <w:rPr>
                <w:b/>
                <w:color w:val="1F3864"/>
                <w:sz w:val="20"/>
              </w:rPr>
              <w:t>Curso:</w:t>
            </w:r>
          </w:p>
        </w:tc>
        <w:tc>
          <w:tcPr>
            <w:shd w:val="clear" w:color="auto" w:fill="D9E1F2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vAlign w:val="center"/>
            <w:tcW w:w="4082" w:type="dxa"/>
          </w:tcPr>
          <w:p>
            <w:pPr>
              <w:spacing w:before="0" w:after="0"/>
              <w:ind w:left="113"/>
              <w:jc w:val="left"/>
            </w:pPr>
            <w:r>
              <w:rPr>
                <w:color w:val="444444"/>
                <w:sz w:val="20"/>
              </w:rPr>
              <w:t>_______________</w:t>
            </w:r>
          </w:p>
        </w:tc>
        <w:tc>
          <w:tcPr>
            <w:shd w:val="clear" w:color="auto" w:fill="D9E1F2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vAlign w:val="center"/>
            <w:tcW w:w="1474" w:type="dxa"/>
          </w:tcPr>
          <w:p>
            <w:pPr>
              <w:spacing w:before="0" w:after="0"/>
              <w:ind w:left="113"/>
              <w:jc w:val="left"/>
            </w:pPr>
            <w:r>
              <w:rPr>
                <w:b/>
                <w:color w:val="1F3864"/>
                <w:sz w:val="20"/>
              </w:rPr>
              <w:t>Asignatura:</w:t>
            </w:r>
          </w:p>
        </w:tc>
        <w:tc>
          <w:tcPr>
            <w:shd w:val="clear" w:color="auto" w:fill="D9E1F2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vAlign w:val="center"/>
            <w:tcW w:w="2438" w:type="dxa"/>
          </w:tcPr>
          <w:p>
            <w:pPr>
              <w:spacing w:before="0" w:after="0"/>
              <w:ind w:left="113"/>
              <w:jc w:val="left"/>
            </w:pPr>
            <w:r>
              <w:rPr>
                <w:color w:val="444444"/>
                <w:sz w:val="20"/>
              </w:rPr>
              <w:t>____________________</w:t>
            </w:r>
          </w:p>
        </w:tc>
      </w:tr>
      <w:tr>
        <w:trPr>
          <w:trHeight w:val="454"/>
        </w:trPr>
        <w:tc>
          <w:tcPr>
            <w:shd w:val="clear" w:color="auto" w:fill="F2F2F2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vAlign w:val="center"/>
            <w:tcW w:w="1360" w:type="dxa"/>
          </w:tcPr>
          <w:p>
            <w:pPr>
              <w:spacing w:before="0" w:after="0"/>
              <w:ind w:left="113"/>
              <w:jc w:val="left"/>
            </w:pPr>
            <w:r>
              <w:rPr>
                <w:b/>
                <w:color w:val="1F3864"/>
                <w:sz w:val="20"/>
              </w:rPr>
              <w:t>Puntaje:</w:t>
            </w:r>
          </w:p>
        </w:tc>
        <w:tc>
          <w:tcPr>
            <w:shd w:val="clear" w:color="auto" w:fill="F2F2F2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vAlign w:val="center"/>
            <w:tcW w:w="4082" w:type="dxa"/>
          </w:tcPr>
          <w:p>
            <w:pPr>
              <w:spacing w:before="0" w:after="0"/>
              <w:ind w:left="113"/>
              <w:jc w:val="left"/>
            </w:pPr>
            <w:r>
              <w:rPr>
                <w:color w:val="444444"/>
                <w:sz w:val="20"/>
              </w:rPr>
              <w:t>___ / ___</w:t>
            </w:r>
          </w:p>
        </w:tc>
        <w:tc>
          <w:tcPr>
            <w:shd w:val="clear" w:color="auto" w:fill="F2F2F2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vAlign w:val="center"/>
            <w:tcW w:w="1474" w:type="dxa"/>
          </w:tcPr>
          <w:p>
            <w:pPr>
              <w:spacing w:before="0" w:after="0"/>
              <w:ind w:left="113"/>
              <w:jc w:val="left"/>
            </w:pPr>
            <w:r>
              <w:rPr>
                <w:b/>
                <w:color w:val="1F3864"/>
                <w:sz w:val="20"/>
              </w:rPr>
              <w:t>Nota:</w:t>
            </w:r>
          </w:p>
        </w:tc>
        <w:tc>
          <w:tcPr>
            <w:shd w:val="clear" w:color="auto" w:fill="F2F2F2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vAlign w:val="center"/>
            <w:tcW w:w="2438" w:type="dxa"/>
          </w:tcPr>
          <w:p>
            <w:pPr>
              <w:spacing w:before="0" w:after="0"/>
              <w:ind w:left="113"/>
              <w:jc w:val="left"/>
            </w:pPr>
            <w:r>
              <w:rPr>
                <w:color w:val="444444"/>
                <w:sz w:val="20"/>
              </w:rPr>
              <w:t>_____</w:t>
            </w:r>
          </w:p>
        </w:tc>
      </w:tr>
    </w:tbl>
    <w:p>
      <w:pPr>
        <w:spacing w:before="80" w:after="80"/>
        <w:pBdr>
          <w:bottom w:val="single" w:sz="24" w:space="1" w:color="C9A84C"/>
        </w:pBdr>
      </w:pPr>
    </w:p>
    <w:p>
      <w:pPr>
        <w:spacing w:before="80" w:after="20"/>
      </w:pPr>
      <w:r>
        <w:rPr>
          <w:b/>
          <w:color w:val="1F3864"/>
          <w:sz w:val="19"/>
        </w:rPr>
        <w:t>📌  Instrucciones generales:</w:t>
      </w:r>
    </w:p>
    <w:p>
      <w:pPr>
        <w:spacing w:before="0" w:after="0"/>
        <w:ind w:left="283"/>
      </w:pPr>
      <w:r>
        <w:rPr>
          <w:i/>
          <w:color w:val="333333"/>
          <w:sz w:val="18"/>
        </w:rPr>
        <w:t>• Lee atentamente cada pregunta antes de responder.</w:t>
      </w:r>
    </w:p>
    <w:p>
      <w:pPr>
        <w:spacing w:before="0" w:after="0"/>
        <w:ind w:left="283"/>
      </w:pPr>
      <w:r>
        <w:rPr>
          <w:i/>
          <w:color w:val="333333"/>
          <w:sz w:val="18"/>
        </w:rPr>
        <w:t>• Escribe con letra clara y ordenada.</w:t>
      </w:r>
    </w:p>
    <w:p>
      <w:pPr>
        <w:spacing w:before="0" w:after="0"/>
        <w:ind w:left="283"/>
      </w:pPr>
      <w:r>
        <w:rPr>
          <w:i/>
          <w:color w:val="333333"/>
          <w:sz w:val="18"/>
        </w:rPr>
        <w:t>• Está prohibido el uso de corrector o lápiz pasta.</w:t>
      </w:r>
    </w:p>
    <w:p>
      <w:pPr>
        <w:spacing w:before="80" w:after="80"/>
        <w:pBdr>
          <w:bottom w:val="single" w:sz="10" w:space="1" w:color="2E5496"/>
        </w:pBdr>
      </w:pPr>
    </w:p>
    <w:p>
      <w:pPr>
        <w:spacing w:before="120" w:after="120"/>
        <w:jc w:val="left"/>
      </w:pPr>
      <w:r>
        <w:rPr>
          <w:i/>
          <w:color w:val="CCCCCC"/>
          <w:sz w:val="20"/>
        </w:rPr>
        <w:t>[CONTENIDO]</w:t>
      </w:r>
    </w:p>
    <w:p>
      <w:pPr>
        <w:spacing w:before="80" w:after="80"/>
        <w:pBdr>
          <w:bottom w:val="single" w:sz="12" w:space="1" w:color="C9A84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CellSpacing w:w="0" w:type="dxa"/>
      </w:tblPr>
      <w:tblGrid>
        <w:gridCol w:w="3230"/>
        <w:gridCol w:w="3230"/>
        <w:gridCol w:w="3230"/>
      </w:tblGrid>
      <w:tr>
        <w:tc>
          <w:tcPr>
            <w:vAlign w:val="bottom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W w:w="3118" w:type="dxa"/>
          </w:tcPr>
          <w:p>
            <w:pPr>
              <w:spacing w:before="0" w:after="40"/>
              <w:jc w:val="center"/>
            </w:pPr>
            <w:r>
              <w:rPr>
                <w:b/>
                <w:color w:val="1F3864"/>
                <w:sz w:val="18"/>
              </w:rPr>
              <w:t>Revisado por:</w:t>
            </w:r>
          </w:p>
          <w:p>
            <w:pPr>
              <w:spacing w:before="700" w:after="40"/>
              <w:jc w:val="center"/>
              <w:pBdr>
                <w:bottom w:val="single" w:sz="6" w:space="2" w:color="1F3864"/>
              </w:pBdr>
            </w:pPr>
          </w:p>
        </w:tc>
        <w:tc>
          <w:tcPr>
            <w:vAlign w:val="bottom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W w:w="3118" w:type="dxa"/>
          </w:tcPr>
          <w:p>
            <w:pPr>
              <w:spacing w:before="0" w:after="40"/>
              <w:jc w:val="center"/>
            </w:pPr>
            <w:r>
              <w:rPr>
                <w:b/>
                <w:color w:val="1F3864"/>
                <w:sz w:val="18"/>
              </w:rPr>
              <w:t>Firma del docente:</w:t>
            </w:r>
          </w:p>
          <w:p>
            <w:pPr>
              <w:spacing w:before="700" w:after="40"/>
              <w:jc w:val="center"/>
              <w:pBdr>
                <w:bottom w:val="single" w:sz="6" w:space="2" w:color="1F3864"/>
              </w:pBdr>
            </w:pPr>
          </w:p>
          <w:p>
            <w:pPr>
              <w:spacing w:before="40" w:after="0"/>
              <w:jc w:val="center"/>
            </w:pPr>
            <w:r>
              <w:rPr>
                <w:i/>
                <w:color w:val="444444"/>
                <w:sz w:val="17"/>
              </w:rPr>
              <w:t>Prof. Nombre Apellido</w:t>
            </w:r>
          </w:p>
        </w:tc>
        <w:tc>
          <w:tcPr>
            <w:vAlign w:val="bottom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W w:w="3118" w:type="dxa"/>
          </w:tcPr>
          <w:p>
            <w:pPr>
              <w:spacing w:before="0" w:after="40"/>
              <w:jc w:val="center"/>
            </w:pPr>
            <w:r>
              <w:rPr>
                <w:b/>
                <w:color w:val="1F3864"/>
                <w:sz w:val="18"/>
              </w:rPr>
              <w:t>Visto Bueno Dirección:</w:t>
            </w:r>
          </w:p>
          <w:p>
            <w:pPr>
              <w:spacing w:before="700" w:after="40"/>
              <w:jc w:val="center"/>
              <w:pBdr>
                <w:bottom w:val="single" w:sz="6" w:space="2" w:color="1F3864"/>
              </w:pBdr>
            </w:pPr>
          </w:p>
        </w:tc>
      </w:tr>
    </w:tbl>
    <w:sectPr w:rsidR="00FC693F" w:rsidRPr="0006063C" w:rsidSect="00034616">
      <w:footerReference w:type="default" r:id="rId10"/>
      <w:pgSz w:w="12240" w:h="15840"/>
      <w:pgMar w:top="680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  <w:pBdr>
        <w:top w:val="single" w:sz="8" w:space="4" w:color="2E5496"/>
      </w:pBdr>
    </w:pPr>
    <w:r>
      <w:rPr>
        <w:color w:val="1F3864"/>
        <w:sz w:val="16"/>
      </w:rPr>
      <w:t xml:space="preserve">Colegio Cristiano Gabriela Mistral   |   </w:t>
    </w:r>
    <w:r>
      <w:rPr>
        <w:color w:val="1F3864"/>
        <w:sz w:val="16"/>
      </w:rPr>
      <w:t xml:space="preserve">Página </w:t>
    </w:r>
    <w:r>
      <w:rPr>
        <w:color w:val="1F3864"/>
        <w:sz w:val="16"/>
      </w:rPr>
      <w:fldChar w:fldCharType="begin"/>
      <w:instrText> PAGE </w:instrText>
      <w:fldChar w:fldCharType="separate"/>
      <w:fldChar w:fldCharType="end"/>
    </w:r>
    <w:r>
      <w:rPr>
        <w:color w:val="1F3864"/>
        <w:sz w:val="16"/>
      </w:rPr>
      <w:t xml:space="preserve"> de </w:t>
    </w:r>
    <w:r>
      <w:rPr>
        <w:color w:val="1F3864"/>
        <w:sz w:val="16"/>
      </w:rPr>
      <w:fldChar w:fldCharType="begin"/>
      <w:instrText> NUMPAGES </w:instrText>
      <w:fldChar w:fldCharType="separate"/>
      <w:fldChar w:fldCharType="end"/>
    </w:r>
    <w:r>
      <w:rPr>
        <w:color w:val="888888"/>
        <w:sz w:val="16"/>
      </w:rPr>
      <w:t xml:space="preserve">   |   Prof. Nombre Apellido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